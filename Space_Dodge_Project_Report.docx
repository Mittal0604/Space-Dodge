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29CB" w14:textId="77777777" w:rsidR="00963FAA" w:rsidRDefault="00000000" w:rsidP="00A2710A">
      <w:pPr>
        <w:pStyle w:val="Title"/>
      </w:pPr>
      <w:r>
        <w:t>Project Report: SPACE DODGE – CNN Based Hand Gesture Game</w:t>
      </w:r>
    </w:p>
    <w:p w14:paraId="617C4110" w14:textId="133CB577" w:rsidR="00963FAA" w:rsidRPr="00A2710A" w:rsidRDefault="00000000" w:rsidP="00A2710A">
      <w:pPr>
        <w:pStyle w:val="Heading1"/>
        <w:spacing w:line="240" w:lineRule="auto"/>
        <w:rPr>
          <w:color w:val="00206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A2710A">
        <w:rPr>
          <w:color w:val="00206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</w:t>
      </w:r>
      <w:r w:rsidRPr="00A2710A">
        <w:rPr>
          <w:color w:val="00206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A2710A">
        <w:rPr>
          <w:color w:val="00206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Introduction</w:t>
      </w:r>
      <w:r w:rsidR="00A2710A" w:rsidRPr="00A2710A">
        <w:rPr>
          <w:color w:val="002060"/>
          <w:u w:val="single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76D8E75D" w14:textId="77777777" w:rsidR="00963FAA" w:rsidRDefault="00000000" w:rsidP="00A2710A">
      <w:pPr>
        <w:spacing w:line="240" w:lineRule="auto"/>
      </w:pPr>
      <w:r>
        <w:t>This project presents an interactive game titled 'Space Dodge', which is controlled using hand gestures detected through a Convolutional Neural Network (CNN)-based approach. The game integrates computer vision, machine learning, and real-time interaction to provide a unique gaming experience where the player controls a spaceship using gestures instead of traditional input devices.</w:t>
      </w:r>
      <w:r>
        <w:br/>
      </w:r>
      <w:r>
        <w:br/>
        <w:t>The system uses a webcam to capture hand movements, processes them using MediaPipe’s pretrained CNN model for hand landmark detection, and translates them into in-game actions. This demonstrates the practical application of AI/ML in gaming and human-computer interaction.</w:t>
      </w:r>
    </w:p>
    <w:p w14:paraId="7A30D1D8" w14:textId="17C58B81" w:rsidR="00963FAA" w:rsidRPr="00A2710A" w:rsidRDefault="00000000" w:rsidP="00A2710A">
      <w:pPr>
        <w:pStyle w:val="Heading1"/>
        <w:spacing w:line="240" w:lineRule="auto"/>
        <w:rPr>
          <w:color w:val="002060"/>
        </w:rPr>
      </w:pPr>
      <w:r w:rsidRPr="00A2710A">
        <w:rPr>
          <w:color w:val="002060"/>
        </w:rPr>
        <w:t>2. Technology Stack</w:t>
      </w:r>
      <w:r w:rsidR="00A2710A">
        <w:rPr>
          <w:color w:val="002060"/>
        </w:rPr>
        <w:t>:</w:t>
      </w:r>
    </w:p>
    <w:p w14:paraId="3DEF3D6F" w14:textId="77777777" w:rsidR="00963FAA" w:rsidRDefault="00000000" w:rsidP="00A2710A">
      <w:pPr>
        <w:spacing w:line="240" w:lineRule="auto"/>
      </w:pPr>
      <w:r>
        <w:t>The project is built using the following technologies:</w:t>
      </w:r>
      <w:r>
        <w:br/>
      </w:r>
      <w:r>
        <w:br/>
        <w:t>• Python: Core programming language used for development.</w:t>
      </w:r>
      <w:r>
        <w:br/>
        <w:t>• OpenCV: Used for image processing and real-time video capture.</w:t>
      </w:r>
      <w:r>
        <w:br/>
        <w:t>• MediaPipe: Provides a CNN-based hand landmark detection model.</w:t>
      </w:r>
      <w:r>
        <w:br/>
        <w:t>• NumPy: Used for numerical computations and array handling.</w:t>
      </w:r>
      <w:r>
        <w:br/>
        <w:t>• Pygame: Used for background music playback.</w:t>
      </w:r>
      <w:r>
        <w:br/>
        <w:t>• SoundDevice: Used for generating and playing sound effects.</w:t>
      </w:r>
      <w:r>
        <w:br/>
      </w:r>
      <w:r>
        <w:br/>
        <w:t>MediaPipe plays a crucial role as it uses a pre-trained deep learning (CNN) model to detect 21 hand landmarks, which are further analyzed to classify gestures.</w:t>
      </w:r>
    </w:p>
    <w:p w14:paraId="1E14AFCE" w14:textId="01094B1D" w:rsidR="00963FAA" w:rsidRPr="00A2710A" w:rsidRDefault="00000000" w:rsidP="00A2710A">
      <w:pPr>
        <w:pStyle w:val="Heading1"/>
        <w:spacing w:line="240" w:lineRule="auto"/>
        <w:rPr>
          <w:color w:val="002060"/>
        </w:rPr>
      </w:pPr>
      <w:r w:rsidRPr="00A2710A">
        <w:rPr>
          <w:color w:val="002060"/>
        </w:rPr>
        <w:t>3. Working of the Game</w:t>
      </w:r>
      <w:r w:rsidR="00A2710A">
        <w:rPr>
          <w:color w:val="002060"/>
        </w:rPr>
        <w:t>:</w:t>
      </w:r>
    </w:p>
    <w:p w14:paraId="49BB5D5F" w14:textId="77777777" w:rsidR="00A2710A" w:rsidRDefault="00000000" w:rsidP="00A2710A">
      <w:pPr>
        <w:spacing w:line="240" w:lineRule="auto"/>
      </w:pPr>
      <w:r>
        <w:t>The working of the game can be divided into multiple stages:</w:t>
      </w:r>
      <w:r>
        <w:br/>
      </w:r>
      <w:r>
        <w:br/>
      </w:r>
      <w:r w:rsidRPr="00A2710A">
        <w:rPr>
          <w:b/>
          <w:bCs/>
        </w:rPr>
        <w:t>1. Input Capture:</w:t>
      </w:r>
      <w:r>
        <w:br/>
        <w:t>The webcam captures real-time video frames of the user’s hand.</w:t>
      </w:r>
      <w:r>
        <w:br/>
      </w:r>
      <w:r>
        <w:br/>
      </w:r>
      <w:r w:rsidRPr="00A2710A">
        <w:rPr>
          <w:b/>
          <w:bCs/>
        </w:rPr>
        <w:t>2. Hand Detection and Gesture Recognition:</w:t>
      </w:r>
      <w:r>
        <w:br/>
        <w:t>The MediaPipe CNN model processes each frame and detects hand landmarks. Based on the position of fingers, gestures are classified into:</w:t>
      </w:r>
      <w:r>
        <w:br/>
        <w:t>• Fist → Move Left</w:t>
      </w:r>
      <w:r>
        <w:br/>
        <w:t>• Open Palm → Move Right</w:t>
      </w:r>
      <w:r>
        <w:br/>
        <w:t>• Peace Sign → Overdrive Mode</w:t>
      </w:r>
      <w:r>
        <w:br/>
      </w:r>
      <w:r>
        <w:br/>
      </w:r>
      <w:r w:rsidRPr="00A2710A">
        <w:rPr>
          <w:b/>
          <w:bCs/>
        </w:rPr>
        <w:t>3. Game Logic:</w:t>
      </w:r>
      <w:r>
        <w:br/>
        <w:t xml:space="preserve">The player controls a spaceship that must avoid incoming asteroids. The spaceship can </w:t>
      </w:r>
      <w:r>
        <w:lastRenderedPageBreak/>
        <w:t>move left or right based on gestures and can shoot bullets automatically.</w:t>
      </w:r>
      <w:r>
        <w:br/>
      </w:r>
      <w:r>
        <w:br/>
      </w:r>
      <w:r w:rsidRPr="00A2710A">
        <w:rPr>
          <w:b/>
          <w:bCs/>
        </w:rPr>
        <w:t>4. Collision Detection:</w:t>
      </w:r>
      <w:r>
        <w:br/>
        <w:t>The system checks collisions between:</w:t>
      </w:r>
      <w:r>
        <w:br/>
        <w:t>• Bullets and asteroids (destroying asteroids)</w:t>
      </w:r>
      <w:r>
        <w:br/>
        <w:t>• Spaceship and asteroids (reducing player lives)</w:t>
      </w:r>
      <w:r>
        <w:br/>
      </w:r>
      <w:r>
        <w:br/>
      </w:r>
      <w:r w:rsidRPr="00A2710A">
        <w:rPr>
          <w:b/>
          <w:bCs/>
        </w:rPr>
        <w:t>5. Scoring and Levels:</w:t>
      </w:r>
      <w:r>
        <w:br/>
        <w:t>The player earns points by destroying asteroids and collecting stars. The difficulty increases as the level progresses.</w:t>
      </w:r>
    </w:p>
    <w:p w14:paraId="1AA93B91" w14:textId="1BE20A8C" w:rsidR="00963FAA" w:rsidRDefault="00000000" w:rsidP="00A2710A">
      <w:pPr>
        <w:spacing w:line="240" w:lineRule="auto"/>
      </w:pPr>
      <w:r>
        <w:br/>
      </w:r>
      <w:r w:rsidRPr="00A2710A">
        <w:rPr>
          <w:b/>
          <w:bCs/>
        </w:rPr>
        <w:t>6. Sound and Visual Effects:</w:t>
      </w:r>
      <w:r>
        <w:br/>
        <w:t>The game includes sound effects (shooting, explosion, damage) and visual effects (particles, animations) to enhance user experience.</w:t>
      </w:r>
    </w:p>
    <w:p w14:paraId="03AD4721" w14:textId="519C1726" w:rsidR="0084722B" w:rsidRDefault="0084722B" w:rsidP="00A2710A">
      <w:pPr>
        <w:spacing w:line="240" w:lineRule="auto"/>
      </w:pPr>
      <w:r>
        <w:rPr>
          <w:noProof/>
        </w:rPr>
        <w:drawing>
          <wp:inline distT="0" distB="0" distL="0" distR="0" wp14:anchorId="6C30DDC3" wp14:editId="7BF02FDF">
            <wp:extent cx="3596640" cy="39471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7512" cy="394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F953" w14:textId="5B9F5DED" w:rsidR="00963FAA" w:rsidRPr="00A2710A" w:rsidRDefault="00000000" w:rsidP="00A2710A">
      <w:pPr>
        <w:pStyle w:val="Heading1"/>
        <w:spacing w:line="240" w:lineRule="auto"/>
        <w:rPr>
          <w:color w:val="002060"/>
        </w:rPr>
      </w:pPr>
      <w:r w:rsidRPr="00A2710A">
        <w:rPr>
          <w:color w:val="002060"/>
        </w:rPr>
        <w:t>4. Key Features</w:t>
      </w:r>
      <w:r w:rsidR="00A2710A">
        <w:rPr>
          <w:color w:val="002060"/>
        </w:rPr>
        <w:t>:</w:t>
      </w:r>
    </w:p>
    <w:p w14:paraId="7B8FC236" w14:textId="77777777" w:rsidR="00963FAA" w:rsidRDefault="00000000" w:rsidP="00A2710A">
      <w:pPr>
        <w:spacing w:line="240" w:lineRule="auto"/>
      </w:pPr>
      <w:r>
        <w:t>• Real-time hand gesture control using CNN</w:t>
      </w:r>
      <w:r>
        <w:br/>
        <w:t>• Interactive gameplay with increasing difficulty</w:t>
      </w:r>
      <w:r>
        <w:br/>
        <w:t>• Sound effects and background music</w:t>
      </w:r>
      <w:r>
        <w:br/>
        <w:t>• Particle effects and animations</w:t>
      </w:r>
      <w:r>
        <w:br/>
        <w:t>• Gesture confidence visualization</w:t>
      </w:r>
      <w:r>
        <w:br/>
        <w:t>• Smooth and optimized performance</w:t>
      </w:r>
    </w:p>
    <w:p w14:paraId="551A8262" w14:textId="0BE32943" w:rsidR="00963FAA" w:rsidRPr="00A2710A" w:rsidRDefault="00000000" w:rsidP="00A2710A">
      <w:pPr>
        <w:pStyle w:val="Heading1"/>
        <w:spacing w:line="240" w:lineRule="auto"/>
        <w:rPr>
          <w:color w:val="002060"/>
        </w:rPr>
      </w:pPr>
      <w:r w:rsidRPr="00A2710A">
        <w:rPr>
          <w:color w:val="002060"/>
        </w:rPr>
        <w:lastRenderedPageBreak/>
        <w:t>5. Conclusion</w:t>
      </w:r>
      <w:r w:rsidR="00A2710A">
        <w:rPr>
          <w:color w:val="002060"/>
        </w:rPr>
        <w:t>:</w:t>
      </w:r>
    </w:p>
    <w:p w14:paraId="7508D1AD" w14:textId="77777777" w:rsidR="00963FAA" w:rsidRDefault="00000000" w:rsidP="00A2710A">
      <w:pPr>
        <w:spacing w:line="240" w:lineRule="auto"/>
      </w:pPr>
      <w:r>
        <w:t>The Space Dodge game successfully demonstrates how machine learning and computer vision can be integrated into gaming applications. By using CNN-based gesture recognition, the project eliminates the need for traditional input devices and creates a more immersive user experience.</w:t>
      </w:r>
      <w:r>
        <w:br/>
      </w:r>
      <w:r>
        <w:br/>
        <w:t>This project can be further extended by adding more gestures, multiplayer features, or deploying it as a web/mobile application. Overall, it highlights the potential of AI-driven interfaces in modern interactive systems.</w:t>
      </w:r>
    </w:p>
    <w:p w14:paraId="387DEBB2" w14:textId="3A91D662" w:rsidR="00A2710A" w:rsidRPr="00073CA2" w:rsidRDefault="00A2710A" w:rsidP="00A2710A">
      <w:pPr>
        <w:spacing w:line="240" w:lineRule="auto"/>
        <w:rPr>
          <w:b/>
          <w:bCs/>
        </w:rPr>
      </w:pPr>
      <w:r w:rsidRPr="00073CA2">
        <w:rPr>
          <w:b/>
          <w:bCs/>
        </w:rPr>
        <w:t>Submitted By:</w:t>
      </w:r>
    </w:p>
    <w:p w14:paraId="7CEB29F8" w14:textId="64B61CB5" w:rsidR="00A2710A" w:rsidRDefault="00A2710A" w:rsidP="00A2710A">
      <w:pPr>
        <w:spacing w:line="240" w:lineRule="auto"/>
      </w:pPr>
      <w:r>
        <w:t>Prasoon Mittal</w:t>
      </w:r>
    </w:p>
    <w:p w14:paraId="530775B7" w14:textId="61B43C54" w:rsidR="00A2710A" w:rsidRDefault="00A2710A" w:rsidP="00A2710A">
      <w:pPr>
        <w:spacing w:line="240" w:lineRule="auto"/>
      </w:pPr>
      <w:r>
        <w:t>UID-25LMMC3121</w:t>
      </w:r>
    </w:p>
    <w:p w14:paraId="49BAE7B3" w14:textId="08F00D3F" w:rsidR="00A2710A" w:rsidRDefault="00A2710A" w:rsidP="00A2710A">
      <w:pPr>
        <w:spacing w:line="240" w:lineRule="auto"/>
      </w:pPr>
      <w:r>
        <w:t>Naval Sharma</w:t>
      </w:r>
    </w:p>
    <w:p w14:paraId="2EBBD180" w14:textId="6D300046" w:rsidR="00A2710A" w:rsidRDefault="00A2710A" w:rsidP="00A2710A">
      <w:pPr>
        <w:spacing w:line="240" w:lineRule="auto"/>
      </w:pPr>
      <w:r>
        <w:t>UID-25LMMC3108</w:t>
      </w:r>
    </w:p>
    <w:p w14:paraId="167EC91F" w14:textId="3C63D203" w:rsidR="00A2710A" w:rsidRDefault="00A2710A" w:rsidP="00A2710A">
      <w:pPr>
        <w:spacing w:line="240" w:lineRule="auto"/>
      </w:pPr>
      <w:r>
        <w:t>Anshita Mishra</w:t>
      </w:r>
    </w:p>
    <w:p w14:paraId="3055958D" w14:textId="38BD3001" w:rsidR="00A2710A" w:rsidRDefault="00A2710A" w:rsidP="00A2710A">
      <w:pPr>
        <w:spacing w:line="240" w:lineRule="auto"/>
      </w:pPr>
      <w:r>
        <w:t>UID-25LMMC3060</w:t>
      </w:r>
    </w:p>
    <w:sectPr w:rsidR="00A27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466926">
    <w:abstractNumId w:val="8"/>
  </w:num>
  <w:num w:numId="2" w16cid:durableId="684140305">
    <w:abstractNumId w:val="6"/>
  </w:num>
  <w:num w:numId="3" w16cid:durableId="72512369">
    <w:abstractNumId w:val="5"/>
  </w:num>
  <w:num w:numId="4" w16cid:durableId="1496259370">
    <w:abstractNumId w:val="4"/>
  </w:num>
  <w:num w:numId="5" w16cid:durableId="277610915">
    <w:abstractNumId w:val="7"/>
  </w:num>
  <w:num w:numId="6" w16cid:durableId="1293562725">
    <w:abstractNumId w:val="3"/>
  </w:num>
  <w:num w:numId="7" w16cid:durableId="483359065">
    <w:abstractNumId w:val="2"/>
  </w:num>
  <w:num w:numId="8" w16cid:durableId="15429386">
    <w:abstractNumId w:val="1"/>
  </w:num>
  <w:num w:numId="9" w16cid:durableId="187334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CA2"/>
    <w:rsid w:val="0015074B"/>
    <w:rsid w:val="001B0F49"/>
    <w:rsid w:val="0029639D"/>
    <w:rsid w:val="00326F90"/>
    <w:rsid w:val="0084722B"/>
    <w:rsid w:val="00963FAA"/>
    <w:rsid w:val="00A2710A"/>
    <w:rsid w:val="00AA1D8D"/>
    <w:rsid w:val="00B47730"/>
    <w:rsid w:val="00CB0664"/>
    <w:rsid w:val="00DD19E2"/>
    <w:rsid w:val="00EA6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10CEE"/>
  <w14:defaultImageDpi w14:val="300"/>
  <w15:docId w15:val="{A3E9D11C-A58C-48FA-B2AA-8C59A56E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prasoonmittal424@gmail.com</cp:lastModifiedBy>
  <cp:revision>4</cp:revision>
  <dcterms:created xsi:type="dcterms:W3CDTF">2013-12-23T23:15:00Z</dcterms:created>
  <dcterms:modified xsi:type="dcterms:W3CDTF">2026-05-01T04:57:00Z</dcterms:modified>
  <cp:category/>
</cp:coreProperties>
</file>